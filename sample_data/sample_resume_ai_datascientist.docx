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Sharma - AI &amp; Data Science Specialist</w:t>
      </w:r>
    </w:p>
    <w:p>
      <w:r>
        <w:t>Email: ananya.ds@example.com | Phone: +91 98888 12345 | Location: Hyderabad, India</w:t>
      </w:r>
    </w:p>
    <w:p>
      <w:pPr>
        <w:pStyle w:val="Heading1"/>
      </w:pPr>
      <w:r>
        <w:t>Professional Summary</w:t>
      </w:r>
    </w:p>
    <w:p>
      <w:r>
        <w:t>Data Scientist and Machine Learning Engineer with 3 years of experience in NLP, Scikit-learn, Python, FastAPI, and PyTorch.</w:t>
      </w:r>
    </w:p>
    <w:p>
      <w:pPr>
        <w:pStyle w:val="Heading1"/>
      </w:pPr>
      <w:r>
        <w:t>Skills</w:t>
      </w:r>
    </w:p>
    <w:p>
      <w:r>
        <w:t>Python, Machine Learning, Deep Learning, NLP, Scikit-learn, PyTorch, Pandas, NumPy, FastAPI, Docker, SQL, Git</w:t>
      </w:r>
    </w:p>
    <w:p>
      <w:pPr>
        <w:pStyle w:val="Heading1"/>
      </w:pPr>
      <w:r>
        <w:t>Experience</w:t>
      </w:r>
    </w:p>
    <w:p>
      <w:r>
        <w:t>Data Scientist | NeuralPulse Labs (2023 - Present) - 3 years experience</w:t>
      </w:r>
    </w:p>
    <w:p>
      <w:r>
        <w:t>• Developed NLP text extraction and sentiment models.</w:t>
      </w:r>
    </w:p>
    <w:p>
      <w:r>
        <w:t>• Created FastAPI prediction microservices containerized with Docker.</w:t>
      </w:r>
    </w:p>
    <w:p>
      <w:pPr>
        <w:pStyle w:val="Heading1"/>
      </w:pPr>
      <w:r>
        <w:t>Education</w:t>
      </w:r>
    </w:p>
    <w:p>
      <w:r>
        <w:t>M.Tech in Artificial Intelligence (2021 - 2023)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