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Praveen Kumar - Full Stack Developer</w:t>
      </w:r>
    </w:p>
    <w:p>
      <w:r>
        <w:t>Email: student@example.com | Phone: +91 91234 56789 | Location: Bangalore, India</w:t>
      </w:r>
    </w:p>
    <w:p>
      <w:r>
        <w:t>LinkedIn: linkedin.com/in/praveen-dev | GitHub: github.com/Praveen0212</w:t>
      </w:r>
    </w:p>
    <w:p>
      <w:pPr>
        <w:pStyle w:val="Heading1"/>
      </w:pPr>
      <w:r>
        <w:t>Professional Summary</w:t>
      </w:r>
    </w:p>
    <w:p>
      <w:r>
        <w:t>Energetic Full Stack Developer with 2.5 years of hands-on experience designing and building scalable web applications. Expertise in React, Node.js, Express, MongoDB, Python, and RESTful microservices. Passionate about building intuitive user interfaces and resilient backend systems.</w:t>
      </w:r>
    </w:p>
    <w:p>
      <w:pPr>
        <w:pStyle w:val="Heading1"/>
      </w:pPr>
      <w:r>
        <w:t>Technical Skills</w:t>
      </w:r>
    </w:p>
    <w:p>
      <w:r>
        <w:t>Languages: JavaScript, TypeScript, Python, Java, SQL, HTML5, CSS3</w:t>
      </w:r>
    </w:p>
    <w:p>
      <w:r>
        <w:t>Frontend: React, Redux, Tailwind, Vite, Responsive Design</w:t>
      </w:r>
    </w:p>
    <w:p>
      <w:r>
        <w:t>Backend &amp; APIs: Node.js, Express, FastAPI, REST API, GraphQL</w:t>
      </w:r>
    </w:p>
    <w:p>
      <w:r>
        <w:t>Databases: MongoDB, PostgreSQL, MySQL, Redis, Mongoose</w:t>
      </w:r>
    </w:p>
    <w:p>
      <w:r>
        <w:t>Tools &amp; DevOps: Git, Docker, AWS, Postman, Linux, Agile</w:t>
      </w:r>
    </w:p>
    <w:p>
      <w:pPr>
        <w:pStyle w:val="Heading1"/>
      </w:pPr>
      <w:r>
        <w:t>Work Experience</w:t>
      </w:r>
    </w:p>
    <w:p>
      <w:r>
        <w:t>Software Engineer | Apex Tech Labs (2024 - Present)</w:t>
      </w:r>
    </w:p>
    <w:p>
      <w:r>
        <w:t>• Architected responsive React components and state management pipelines.</w:t>
      </w:r>
    </w:p>
    <w:p>
      <w:r>
        <w:t>• Developed secure Express.js REST APIs with JWT authentication and MongoDB aggregation.</w:t>
      </w:r>
    </w:p>
    <w:p>
      <w:r>
        <w:t>• Integrated Docker container workflows and automated CI/CD testing.</w:t>
      </w:r>
    </w:p>
    <w:p>
      <w:r>
        <w:t>Junior Web Developer | CodeCraft Studio (2022 - 2024)</w:t>
      </w:r>
    </w:p>
    <w:p>
      <w:r>
        <w:t>• Built dynamic web portals using React, HTML5, CSS3, and Node.js.</w:t>
      </w:r>
    </w:p>
    <w:p>
      <w:r>
        <w:t>• Designed MongoDB database schemas and optimized indexing.</w:t>
      </w:r>
    </w:p>
    <w:p>
      <w:pPr>
        <w:pStyle w:val="Heading1"/>
      </w:pPr>
      <w:r>
        <w:t>Education</w:t>
      </w:r>
    </w:p>
    <w:p>
      <w:r>
        <w:t>Bachelor of Technology (B.Tech) in Computer Science &amp; Engineering (2018 - 2022)</w:t>
      </w:r>
    </w:p>
    <w:p>
      <w:r>
        <w:t>First Class with Distinction - CGPA: 8.7/10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